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Drive Mitra SEO &amp; Lead Generation Master Roadmap</w:t>
      </w:r>
    </w:p>
    <w:p>
      <w:r>
        <w:t>Detailed implementation roadmap for achieving top rankings for Ertiga and self-drive car rental keywords in Bhopal.</w:t>
      </w:r>
    </w:p>
    <w:p>
      <w:pPr>
        <w:pStyle w:val="Heading2"/>
      </w:pPr>
      <w:r>
        <w:t>Business Goal</w:t>
      </w:r>
    </w:p>
    <w:p>
      <w:pPr>
        <w:pStyle w:val="ListBullet"/>
      </w:pPr>
      <w:r>
        <w:t>Target: Top ranking for 'Ertiga on rent in Bhopal' and related keywords.</w:t>
      </w:r>
    </w:p>
    <w:p>
      <w:pPr>
        <w:pStyle w:val="ListBullet"/>
      </w:pPr>
      <w:r>
        <w:t>Generate direct calls and WhatsApp enquiries from organic search.</w:t>
      </w:r>
    </w:p>
    <w:p>
      <w:pPr>
        <w:pStyle w:val="ListBullet"/>
      </w:pPr>
      <w:r>
        <w:t>Build a repeatable local SEO and lead generation system.</w:t>
      </w:r>
    </w:p>
    <w:p>
      <w:pPr>
        <w:pStyle w:val="Heading2"/>
      </w:pPr>
      <w:r>
        <w:t>Priority Keywords</w:t>
      </w:r>
    </w:p>
    <w:p>
      <w:pPr>
        <w:pStyle w:val="ListBullet"/>
      </w:pPr>
      <w:r>
        <w:t>self drive car in bhopal</w:t>
      </w:r>
    </w:p>
    <w:p>
      <w:pPr>
        <w:pStyle w:val="ListBullet"/>
      </w:pPr>
      <w:r>
        <w:t>bhopal self drive car</w:t>
      </w:r>
    </w:p>
    <w:p>
      <w:pPr>
        <w:pStyle w:val="ListBullet"/>
      </w:pPr>
      <w:r>
        <w:t>self drive car rental in bhopal</w:t>
      </w:r>
    </w:p>
    <w:p>
      <w:pPr>
        <w:pStyle w:val="ListBullet"/>
      </w:pPr>
      <w:r>
        <w:t>ertiga on rent in bhopal</w:t>
      </w:r>
    </w:p>
    <w:p>
      <w:pPr>
        <w:pStyle w:val="ListBullet"/>
      </w:pPr>
      <w:r>
        <w:t>maruti ertiga on rent in bhopal</w:t>
      </w:r>
    </w:p>
    <w:p>
      <w:pPr>
        <w:pStyle w:val="ListBullet"/>
      </w:pPr>
      <w:r>
        <w:t>ertiga self drive bhopal</w:t>
      </w:r>
    </w:p>
    <w:p>
      <w:pPr>
        <w:pStyle w:val="Heading2"/>
      </w:pPr>
      <w:r>
        <w:t>Website Structure</w:t>
      </w:r>
    </w:p>
    <w:p>
      <w:pPr>
        <w:pStyle w:val="ListBullet"/>
      </w:pPr>
      <w:r>
        <w:t>/ (Homepage)</w:t>
      </w:r>
    </w:p>
    <w:p>
      <w:pPr>
        <w:pStyle w:val="ListBullet"/>
      </w:pPr>
      <w:r>
        <w:t>/ertiga-on-rent-bhopal</w:t>
      </w:r>
    </w:p>
    <w:p>
      <w:pPr>
        <w:pStyle w:val="ListBullet"/>
      </w:pPr>
      <w:r>
        <w:t>/ertiga-self-drive-bhopal</w:t>
      </w:r>
    </w:p>
    <w:p>
      <w:pPr>
        <w:pStyle w:val="ListBullet"/>
      </w:pPr>
      <w:r>
        <w:t>/7-seater-car-rental-bhopal</w:t>
      </w:r>
    </w:p>
    <w:p>
      <w:pPr>
        <w:pStyle w:val="ListBullet"/>
      </w:pPr>
      <w:r>
        <w:t>/bhopal-airport-car-rental</w:t>
      </w:r>
    </w:p>
    <w:p>
      <w:pPr>
        <w:pStyle w:val="ListBullet"/>
      </w:pPr>
      <w:r>
        <w:t>/rkmp-station-car-rental</w:t>
      </w:r>
    </w:p>
    <w:p>
      <w:pPr>
        <w:pStyle w:val="Heading2"/>
      </w:pPr>
      <w:r>
        <w:t>Homepage SEO</w:t>
      </w:r>
    </w:p>
    <w:p>
      <w:pPr>
        <w:pStyle w:val="ListBullet"/>
      </w:pPr>
      <w:r>
        <w:t>Title: Self Drive Car in Bhopal | Self Drive Car Rental Bhopal | Drive Mitra</w:t>
      </w:r>
    </w:p>
    <w:p>
      <w:pPr>
        <w:pStyle w:val="ListBullet"/>
      </w:pPr>
      <w:r>
        <w:t>H1: Self Drive Car Rental in Bhopal</w:t>
      </w:r>
    </w:p>
    <w:p>
      <w:pPr>
        <w:pStyle w:val="ListBullet"/>
      </w:pPr>
      <w:r>
        <w:t>Add keyword-rich intro paragraph.</w:t>
      </w:r>
    </w:p>
    <w:p>
      <w:pPr>
        <w:pStyle w:val="ListBullet"/>
      </w:pPr>
      <w:r>
        <w:t>Add FAQ schema and local business schema.</w:t>
      </w:r>
    </w:p>
    <w:p>
      <w:pPr>
        <w:pStyle w:val="Heading2"/>
      </w:pPr>
      <w:r>
        <w:t>Ertiga Landing Page</w:t>
      </w:r>
    </w:p>
    <w:p>
      <w:pPr>
        <w:pStyle w:val="ListBullet"/>
      </w:pPr>
      <w:r>
        <w:t>1500–2000 words optimized content.</w:t>
      </w:r>
    </w:p>
    <w:p>
      <w:pPr>
        <w:pStyle w:val="ListBullet"/>
      </w:pPr>
      <w:r>
        <w:t>Real Ertiga images.</w:t>
      </w:r>
    </w:p>
    <w:p>
      <w:pPr>
        <w:pStyle w:val="ListBullet"/>
      </w:pPr>
      <w:r>
        <w:t>Pricing section.</w:t>
      </w:r>
    </w:p>
    <w:p>
      <w:pPr>
        <w:pStyle w:val="ListBullet"/>
      </w:pPr>
      <w:r>
        <w:t>WhatsApp CTA above the fold.</w:t>
      </w:r>
    </w:p>
    <w:p>
      <w:pPr>
        <w:pStyle w:val="ListBullet"/>
      </w:pPr>
      <w:r>
        <w:t>Airport and RKMP pickup section.</w:t>
      </w:r>
    </w:p>
    <w:p>
      <w:pPr>
        <w:pStyle w:val="ListBullet"/>
      </w:pPr>
      <w:r>
        <w:t>Documents required section.</w:t>
      </w:r>
    </w:p>
    <w:p>
      <w:pPr>
        <w:pStyle w:val="ListBullet"/>
      </w:pPr>
      <w:r>
        <w:t>FAQ section.</w:t>
      </w:r>
    </w:p>
    <w:p>
      <w:pPr>
        <w:pStyle w:val="Heading2"/>
      </w:pPr>
      <w:r>
        <w:t>Google Business Profile</w:t>
      </w:r>
    </w:p>
    <w:p>
      <w:pPr>
        <w:pStyle w:val="ListBullet"/>
      </w:pPr>
      <w:r>
        <w:t>Business name optimization.</w:t>
      </w:r>
    </w:p>
    <w:p>
      <w:pPr>
        <w:pStyle w:val="ListBullet"/>
      </w:pPr>
      <w:r>
        <w:t>Add phone, website, WhatsApp.</w:t>
      </w:r>
    </w:p>
    <w:p>
      <w:pPr>
        <w:pStyle w:val="ListBullet"/>
      </w:pPr>
      <w:r>
        <w:t>Upload 15+ real photos.</w:t>
      </w:r>
    </w:p>
    <w:p>
      <w:pPr>
        <w:pStyle w:val="ListBullet"/>
      </w:pPr>
      <w:r>
        <w:t>Collect keyword-rich reviews.</w:t>
      </w:r>
    </w:p>
    <w:p>
      <w:pPr>
        <w:pStyle w:val="Heading2"/>
      </w:pPr>
      <w:r>
        <w:t>Tracking Setup</w:t>
      </w:r>
    </w:p>
    <w:p>
      <w:pPr>
        <w:pStyle w:val="ListBullet"/>
      </w:pPr>
      <w:r>
        <w:t>Google Analytics 4</w:t>
      </w:r>
    </w:p>
    <w:p>
      <w:pPr>
        <w:pStyle w:val="ListBullet"/>
      </w:pPr>
      <w:r>
        <w:t>Google Search Console</w:t>
      </w:r>
    </w:p>
    <w:p>
      <w:pPr>
        <w:pStyle w:val="ListBullet"/>
      </w:pPr>
      <w:r>
        <w:t>Google Tag Manager</w:t>
      </w:r>
    </w:p>
    <w:p>
      <w:pPr>
        <w:pStyle w:val="ListBullet"/>
      </w:pPr>
      <w:r>
        <w:t>Microsoft Clarity</w:t>
      </w:r>
    </w:p>
    <w:p>
      <w:pPr>
        <w:pStyle w:val="ListBullet"/>
      </w:pPr>
      <w:r>
        <w:t>Track calls, WhatsApp clicks, form submissions.</w:t>
      </w:r>
    </w:p>
    <w:p>
      <w:pPr>
        <w:pStyle w:val="Heading2"/>
      </w:pPr>
      <w:r>
        <w:t>Content Plan</w:t>
      </w:r>
    </w:p>
    <w:p>
      <w:pPr>
        <w:pStyle w:val="ListBullet"/>
      </w:pPr>
      <w:r>
        <w:t>Weekly local SEO articles.</w:t>
      </w:r>
    </w:p>
    <w:p>
      <w:pPr>
        <w:pStyle w:val="ListBullet"/>
      </w:pPr>
      <w:r>
        <w:t>Bhopal to Sanchi trip guide.</w:t>
      </w:r>
    </w:p>
    <w:p>
      <w:pPr>
        <w:pStyle w:val="ListBullet"/>
      </w:pPr>
      <w:r>
        <w:t>Bhopal to Pachmarhi trip guide.</w:t>
      </w:r>
    </w:p>
    <w:p>
      <w:pPr>
        <w:pStyle w:val="ListBullet"/>
      </w:pPr>
      <w:r>
        <w:t>Airport car rental guide.</w:t>
      </w:r>
    </w:p>
    <w:p>
      <w:pPr>
        <w:pStyle w:val="ListBullet"/>
      </w:pPr>
      <w:r>
        <w:t>RKMP pickup guide.</w:t>
      </w:r>
    </w:p>
    <w:p>
      <w:pPr>
        <w:pStyle w:val="Heading2"/>
      </w:pPr>
      <w:r>
        <w:t>Rank Monitoring</w:t>
      </w:r>
    </w:p>
    <w:p>
      <w:pPr>
        <w:pStyle w:val="ListBullet"/>
      </w:pPr>
      <w:r>
        <w:t>Track top keywords weekly.</w:t>
      </w:r>
    </w:p>
    <w:p>
      <w:pPr>
        <w:pStyle w:val="ListBullet"/>
      </w:pPr>
      <w:r>
        <w:t>Maintain ranking spreadsheet.</w:t>
      </w:r>
    </w:p>
    <w:p>
      <w:pPr>
        <w:pStyle w:val="ListBullet"/>
      </w:pPr>
      <w:r>
        <w:t>Monitor impressions, clicks and CTR in Search Console.</w:t>
      </w:r>
    </w:p>
    <w:p>
      <w:pPr>
        <w:pStyle w:val="Heading2"/>
      </w:pPr>
      <w:r>
        <w:t>90 Day Timeline</w:t>
      </w:r>
    </w:p>
    <w:p>
      <w:pPr>
        <w:pStyle w:val="ListBullet"/>
      </w:pPr>
      <w:r>
        <w:t>Week 1: Technical + GBP + homepage SEO</w:t>
      </w:r>
    </w:p>
    <w:p>
      <w:pPr>
        <w:pStyle w:val="ListBullet"/>
      </w:pPr>
      <w:r>
        <w:t>Week 2: Ertiga landing page</w:t>
      </w:r>
    </w:p>
    <w:p>
      <w:pPr>
        <w:pStyle w:val="ListBullet"/>
      </w:pPr>
      <w:r>
        <w:t>Week 3: Local pages</w:t>
      </w:r>
    </w:p>
    <w:p>
      <w:pPr>
        <w:pStyle w:val="ListBullet"/>
      </w:pPr>
      <w:r>
        <w:t>Week 4: Tracking &amp; reviews</w:t>
      </w:r>
    </w:p>
    <w:p>
      <w:pPr>
        <w:pStyle w:val="ListBullet"/>
      </w:pPr>
      <w:r>
        <w:t>Month 2: Content publishing</w:t>
      </w:r>
    </w:p>
    <w:p>
      <w:pPr>
        <w:pStyle w:val="ListBullet"/>
      </w:pPr>
      <w:r>
        <w:t>Month 3: Link building &amp; optimization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