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Drive Mitra Ultimate Implementation Blueprint</w:t>
      </w:r>
    </w:p>
    <w:p>
      <w:r>
        <w:t>This blueprint is written for same-day implementation. It contains page-wise SEO, design, content, conversion and tracking instructions for Drive Mitra, focused on Ertiga self-drive rental leads in Bhopal.</w:t>
      </w:r>
    </w:p>
    <w:p>
      <w:r>
        <w:rPr>
          <w:b/>
          <w:sz w:val="30"/>
        </w:rPr>
        <w:t>Business Goal</w:t>
      </w:r>
    </w:p>
    <w:p>
      <w:pPr>
        <w:pStyle w:val="ListBullet"/>
      </w:pPr>
      <w:r>
        <w:t>Rank #1 for 'Ertiga on rent in Bhopal'.</w:t>
      </w:r>
    </w:p>
    <w:p>
      <w:pPr>
        <w:pStyle w:val="ListBullet"/>
      </w:pPr>
      <w:r>
        <w:t>Rank top 3 for all self-drive car rental keywords in Bhopal.</w:t>
      </w:r>
    </w:p>
    <w:p>
      <w:pPr>
        <w:pStyle w:val="ListBullet"/>
      </w:pPr>
      <w:r>
        <w:t>Generate direct WhatsApp and phone call leads from Google.</w:t>
      </w:r>
    </w:p>
    <w:p>
      <w:r>
        <w:rPr>
          <w:b/>
          <w:sz w:val="30"/>
        </w:rPr>
        <w:t>Homepage Exact Setup</w:t>
      </w:r>
    </w:p>
    <w:p>
      <w:pPr>
        <w:pStyle w:val="ListBullet"/>
      </w:pPr>
      <w:r>
        <w:t>URL: /</w:t>
      </w:r>
    </w:p>
    <w:p>
      <w:pPr>
        <w:pStyle w:val="ListBullet"/>
      </w:pPr>
      <w:r>
        <w:t>Title: Self Drive Car in Bhopal | Self Drive Car Rental Bhopal | Drive Mitra</w:t>
      </w:r>
    </w:p>
    <w:p>
      <w:pPr>
        <w:pStyle w:val="ListBullet"/>
      </w:pPr>
      <w:r>
        <w:t>Meta Description: Book self drive cars in Bhopal without driver. Ertiga, SUV and automatic cars available for hourly, daily and weekend rental.</w:t>
      </w:r>
    </w:p>
    <w:p>
      <w:pPr>
        <w:pStyle w:val="ListBullet"/>
      </w:pPr>
      <w:r>
        <w:t>H1: Self Drive Car Rental in Bhopal</w:t>
      </w:r>
    </w:p>
    <w:p>
      <w:pPr>
        <w:pStyle w:val="ListBullet"/>
      </w:pPr>
      <w:r>
        <w:t>Hero CTA button text: Book Ertiga on WhatsApp</w:t>
      </w:r>
    </w:p>
    <w:p>
      <w:pPr>
        <w:pStyle w:val="ListBullet"/>
      </w:pPr>
      <w:r>
        <w:t>Secondary CTA: Call Now</w:t>
      </w:r>
    </w:p>
    <w:p>
      <w:r>
        <w:rPr>
          <w:b/>
          <w:sz w:val="30"/>
        </w:rPr>
        <w:t>Homepage Design Order</w:t>
      </w:r>
    </w:p>
    <w:p>
      <w:pPr>
        <w:pStyle w:val="ListBullet"/>
      </w:pPr>
      <w:r>
        <w:t>Header with logo, phone, WhatsApp button.</w:t>
      </w:r>
    </w:p>
    <w:p>
      <w:pPr>
        <w:pStyle w:val="ListBullet"/>
      </w:pPr>
      <w:r>
        <w:t>Hero section with Ertiga image and booking form.</w:t>
      </w:r>
    </w:p>
    <w:p>
      <w:pPr>
        <w:pStyle w:val="ListBullet"/>
      </w:pPr>
      <w:r>
        <w:t>Trust bar: 24x7 Support, Sanitized Cars, Instant Booking, No Driver.</w:t>
      </w:r>
    </w:p>
    <w:p>
      <w:pPr>
        <w:pStyle w:val="ListBullet"/>
      </w:pPr>
      <w:r>
        <w:t>Popular cars grid with Ertiga first.</w:t>
      </w:r>
    </w:p>
    <w:p>
      <w:pPr>
        <w:pStyle w:val="ListBullet"/>
      </w:pPr>
      <w:r>
        <w:t>Why Choose Drive Mitra section.</w:t>
      </w:r>
    </w:p>
    <w:p>
      <w:pPr>
        <w:pStyle w:val="ListBullet"/>
      </w:pPr>
      <w:r>
        <w:t>Airport &amp; RKMP pickup section.</w:t>
      </w:r>
    </w:p>
    <w:p>
      <w:pPr>
        <w:pStyle w:val="ListBullet"/>
      </w:pPr>
      <w:r>
        <w:t>Customer reviews section.</w:t>
      </w:r>
    </w:p>
    <w:p>
      <w:pPr>
        <w:pStyle w:val="ListBullet"/>
      </w:pPr>
      <w:r>
        <w:t>FAQ section.</w:t>
      </w:r>
    </w:p>
    <w:p>
      <w:pPr>
        <w:pStyle w:val="ListBullet"/>
      </w:pPr>
      <w:r>
        <w:t>Footer with SEO links.</w:t>
      </w:r>
    </w:p>
    <w:p>
      <w:r>
        <w:rPr>
          <w:b/>
          <w:sz w:val="30"/>
        </w:rPr>
        <w:t>Ertiga Landing Page</w:t>
      </w:r>
    </w:p>
    <w:p>
      <w:pPr>
        <w:pStyle w:val="ListBullet"/>
      </w:pPr>
      <w:r>
        <w:t>URL: /ertiga-on-rent-bhopal</w:t>
      </w:r>
    </w:p>
    <w:p>
      <w:pPr>
        <w:pStyle w:val="ListBullet"/>
      </w:pPr>
      <w:r>
        <w:t>Target keywords: ertiga on rent in bhopal, maruti ertiga on rent in bhopal, ertiga self drive bhopal, self drive ertiga bhopal, 7 seater self drive car bhopal.</w:t>
      </w:r>
    </w:p>
    <w:p>
      <w:pPr>
        <w:pStyle w:val="ListBullet"/>
      </w:pPr>
      <w:r>
        <w:t>Word count: 1800+ words.</w:t>
      </w:r>
    </w:p>
    <w:p>
      <w:pPr>
        <w:pStyle w:val="ListBullet"/>
      </w:pPr>
      <w:r>
        <w:t>Add pricing table, features, luggage capacity, mileage, pickup locations, documents, deposit, FAQs and review snippets.</w:t>
      </w:r>
    </w:p>
    <w:p>
      <w:r>
        <w:rPr>
          <w:b/>
          <w:sz w:val="30"/>
        </w:rPr>
        <w:t>Local Pages</w:t>
      </w:r>
    </w:p>
    <w:p>
      <w:pPr>
        <w:pStyle w:val="ListBullet"/>
      </w:pPr>
      <w:r>
        <w:t>/mp-nagar-self-drive-car-rental</w:t>
      </w:r>
    </w:p>
    <w:p>
      <w:pPr>
        <w:pStyle w:val="ListBullet"/>
      </w:pPr>
      <w:r>
        <w:t>/arera-colony-self-drive-car-rental</w:t>
      </w:r>
    </w:p>
    <w:p>
      <w:pPr>
        <w:pStyle w:val="ListBullet"/>
      </w:pPr>
      <w:r>
        <w:t>/bhopal-airport-car-rental</w:t>
      </w:r>
    </w:p>
    <w:p>
      <w:pPr>
        <w:pStyle w:val="ListBullet"/>
      </w:pPr>
      <w:r>
        <w:t>/rkmp-station-car-rental</w:t>
      </w:r>
    </w:p>
    <w:p>
      <w:pPr>
        <w:pStyle w:val="ListBullet"/>
      </w:pPr>
      <w:r>
        <w:t>/kolar-road-self-drive-car-rental</w:t>
      </w:r>
    </w:p>
    <w:p>
      <w:r>
        <w:rPr>
          <w:b/>
          <w:sz w:val="30"/>
        </w:rPr>
        <w:t>Image SEO</w:t>
      </w:r>
    </w:p>
    <w:p>
      <w:pPr>
        <w:pStyle w:val="ListBullet"/>
      </w:pPr>
      <w:r>
        <w:t>Rename images to: maruti-ertiga-self-drive-bhopal.webp</w:t>
      </w:r>
    </w:p>
    <w:p>
      <w:pPr>
        <w:pStyle w:val="ListBullet"/>
      </w:pPr>
      <w:r>
        <w:t>Alt text: Maruti Ertiga self drive car rental in Bhopal</w:t>
      </w:r>
    </w:p>
    <w:p>
      <w:pPr>
        <w:pStyle w:val="ListBullet"/>
      </w:pPr>
      <w:r>
        <w:t>Use WebP format and compress below 150 KB.</w:t>
      </w:r>
    </w:p>
    <w:p>
      <w:r>
        <w:rPr>
          <w:b/>
          <w:sz w:val="30"/>
        </w:rPr>
        <w:t>Schema</w:t>
      </w:r>
    </w:p>
    <w:p>
      <w:pPr>
        <w:pStyle w:val="ListBullet"/>
      </w:pPr>
      <w:r>
        <w:t>Add LocalBusiness schema sitewide.</w:t>
      </w:r>
    </w:p>
    <w:p>
      <w:pPr>
        <w:pStyle w:val="ListBullet"/>
      </w:pPr>
      <w:r>
        <w:t>Add FAQ schema on homepage and Ertiga page.</w:t>
      </w:r>
    </w:p>
    <w:p>
      <w:pPr>
        <w:pStyle w:val="ListBullet"/>
      </w:pPr>
      <w:r>
        <w:t>Add Breadcrumb schema on all internal pages.</w:t>
      </w:r>
    </w:p>
    <w:p>
      <w:r>
        <w:rPr>
          <w:b/>
          <w:sz w:val="30"/>
        </w:rPr>
        <w:t>Google Business Profile</w:t>
      </w:r>
    </w:p>
    <w:p>
      <w:pPr>
        <w:pStyle w:val="ListBullet"/>
      </w:pPr>
      <w:r>
        <w:t>Business name: Drive Mitra – Self Drive Car Rental Bhopal</w:t>
      </w:r>
    </w:p>
    <w:p>
      <w:pPr>
        <w:pStyle w:val="ListBullet"/>
      </w:pPr>
      <w:r>
        <w:t>Primary category: Car Rental Agency</w:t>
      </w:r>
    </w:p>
    <w:p>
      <w:pPr>
        <w:pStyle w:val="ListBullet"/>
      </w:pPr>
      <w:r>
        <w:t>Add website, phone, WhatsApp, service area and business hours.</w:t>
      </w:r>
    </w:p>
    <w:p>
      <w:pPr>
        <w:pStyle w:val="ListBullet"/>
      </w:pPr>
      <w:r>
        <w:t>Upload minimum 15 real car photos.</w:t>
      </w:r>
    </w:p>
    <w:p>
      <w:r>
        <w:rPr>
          <w:b/>
          <w:sz w:val="30"/>
        </w:rPr>
        <w:t>Tracking</w:t>
      </w:r>
    </w:p>
    <w:p>
      <w:pPr>
        <w:pStyle w:val="ListBullet"/>
      </w:pPr>
      <w:r>
        <w:t>Install Google Analytics 4.</w:t>
      </w:r>
    </w:p>
    <w:p>
      <w:pPr>
        <w:pStyle w:val="ListBullet"/>
      </w:pPr>
      <w:r>
        <w:t>Install Google Tag Manager.</w:t>
      </w:r>
    </w:p>
    <w:p>
      <w:pPr>
        <w:pStyle w:val="ListBullet"/>
      </w:pPr>
      <w:r>
        <w:t>Install Google Search Console.</w:t>
      </w:r>
    </w:p>
    <w:p>
      <w:pPr>
        <w:pStyle w:val="ListBullet"/>
      </w:pPr>
      <w:r>
        <w:t>Install Microsoft Clarity.</w:t>
      </w:r>
    </w:p>
    <w:p>
      <w:pPr>
        <w:pStyle w:val="ListBullet"/>
      </w:pPr>
      <w:r>
        <w:t>Track WhatsApp click, phone click, form submit and booking button click.</w:t>
      </w:r>
    </w:p>
    <w:p>
      <w:r>
        <w:rPr>
          <w:b/>
          <w:sz w:val="30"/>
        </w:rPr>
        <w:t>Google Ads Exact Match Campaign</w:t>
      </w:r>
    </w:p>
    <w:p>
      <w:pPr>
        <w:pStyle w:val="ListBullet"/>
      </w:pPr>
      <w:r>
        <w:t>[ertiga on rent in bhopal]</w:t>
      </w:r>
    </w:p>
    <w:p>
      <w:pPr>
        <w:pStyle w:val="ListBullet"/>
      </w:pPr>
      <w:r>
        <w:t>[maruti ertiga on rent in bhopal]</w:t>
      </w:r>
    </w:p>
    <w:p>
      <w:pPr>
        <w:pStyle w:val="ListBullet"/>
      </w:pPr>
      <w:r>
        <w:t>[ertiga self drive bhopal]</w:t>
      </w:r>
    </w:p>
    <w:p>
      <w:pPr>
        <w:pStyle w:val="ListBullet"/>
      </w:pPr>
      <w:r>
        <w:t>[self drive car in bhopal]</w:t>
      </w:r>
    </w:p>
    <w:p>
      <w:pPr>
        <w:pStyle w:val="ListBullet"/>
      </w:pPr>
      <w:r>
        <w:t>[self drive car rental in bhopal]</w:t>
      </w:r>
    </w:p>
    <w:p>
      <w:r>
        <w:rPr>
          <w:b/>
          <w:sz w:val="30"/>
        </w:rPr>
        <w:t>Negative Keywords</w:t>
      </w:r>
    </w:p>
    <w:p>
      <w:pPr>
        <w:pStyle w:val="ListBullet"/>
      </w:pPr>
      <w:r>
        <w:t>job, salary, driver job, vacancy, olx, used, second hand, taxi driver, chauffeur, employment</w:t>
      </w:r>
    </w:p>
    <w:p>
      <w:r>
        <w:rPr>
          <w:b/>
          <w:sz w:val="30"/>
        </w:rPr>
        <w:t>Footer SEO Links</w:t>
      </w:r>
    </w:p>
    <w:p>
      <w:pPr>
        <w:pStyle w:val="ListBullet"/>
      </w:pPr>
      <w:r>
        <w:t>Ertiga on Rent in Bhopal</w:t>
      </w:r>
    </w:p>
    <w:p>
      <w:pPr>
        <w:pStyle w:val="ListBullet"/>
      </w:pPr>
      <w:r>
        <w:t>Self Drive Car Rental Bhopal</w:t>
      </w:r>
    </w:p>
    <w:p>
      <w:pPr>
        <w:pStyle w:val="ListBullet"/>
      </w:pPr>
      <w:r>
        <w:t>Bhopal Airport Car Rental</w:t>
      </w:r>
    </w:p>
    <w:p>
      <w:pPr>
        <w:pStyle w:val="ListBullet"/>
      </w:pPr>
      <w:r>
        <w:t>RKMP Car Rental</w:t>
      </w:r>
    </w:p>
    <w:p>
      <w:pPr>
        <w:pStyle w:val="ListBullet"/>
      </w:pPr>
      <w:r>
        <w:t>7 Seater Car Rental Bhopal</w:t>
      </w:r>
    </w:p>
    <w:p>
      <w:pPr>
        <w:pStyle w:val="ListBullet"/>
      </w:pPr>
      <w:r>
        <w:t>Automatic Car Rental Bhopal</w:t>
      </w:r>
    </w:p>
    <w:p>
      <w:r>
        <w:rPr>
          <w:b/>
          <w:sz w:val="30"/>
        </w:rPr>
        <w:t>Technical SEO</w:t>
      </w:r>
    </w:p>
    <w:p>
      <w:pPr>
        <w:pStyle w:val="ListBullet"/>
      </w:pPr>
      <w:r>
        <w:t>Custom domain with HTTPS.</w:t>
      </w:r>
    </w:p>
    <w:p>
      <w:pPr>
        <w:pStyle w:val="ListBullet"/>
      </w:pPr>
      <w:r>
        <w:t>Create sitemap.xml.</w:t>
      </w:r>
    </w:p>
    <w:p>
      <w:pPr>
        <w:pStyle w:val="ListBullet"/>
      </w:pPr>
      <w:r>
        <w:t>Create robots.txt.</w:t>
      </w:r>
    </w:p>
    <w:p>
      <w:pPr>
        <w:pStyle w:val="ListBullet"/>
      </w:pPr>
      <w:r>
        <w:t>Add canonical tags.</w:t>
      </w:r>
    </w:p>
    <w:p>
      <w:pPr>
        <w:pStyle w:val="ListBullet"/>
      </w:pPr>
      <w:r>
        <w:t>Add Open Graph tags.</w:t>
      </w:r>
    </w:p>
    <w:p>
      <w:pPr>
        <w:pStyle w:val="ListBullet"/>
      </w:pPr>
      <w:r>
        <w:t>Lazy-load images.</w:t>
      </w:r>
    </w:p>
    <w:p>
      <w:pPr>
        <w:pStyle w:val="ListBullet"/>
      </w:pPr>
      <w:r>
        <w:t>Minify CSS and JS.</w:t>
      </w:r>
    </w:p>
    <w:p>
      <w:r>
        <w:rPr>
          <w:b/>
          <w:sz w:val="30"/>
        </w:rPr>
        <w:t>Today Execution Order</w:t>
      </w:r>
    </w:p>
    <w:p>
      <w:pPr>
        <w:pStyle w:val="ListBullet"/>
      </w:pPr>
      <w:r>
        <w:t>Connect domain.</w:t>
      </w:r>
    </w:p>
    <w:p>
      <w:pPr>
        <w:pStyle w:val="ListBullet"/>
      </w:pPr>
      <w:r>
        <w:t>Update homepage SEO.</w:t>
      </w:r>
    </w:p>
    <w:p>
      <w:pPr>
        <w:pStyle w:val="ListBullet"/>
      </w:pPr>
      <w:r>
        <w:t>Create Ertiga page.</w:t>
      </w:r>
    </w:p>
    <w:p>
      <w:pPr>
        <w:pStyle w:val="ListBullet"/>
      </w:pPr>
      <w:r>
        <w:t>Add WhatsApp CTA.</w:t>
      </w:r>
    </w:p>
    <w:p>
      <w:pPr>
        <w:pStyle w:val="ListBullet"/>
      </w:pPr>
      <w:r>
        <w:t>Add schema.</w:t>
      </w:r>
    </w:p>
    <w:p>
      <w:pPr>
        <w:pStyle w:val="ListBullet"/>
      </w:pPr>
      <w:r>
        <w:t>Create local pages.</w:t>
      </w:r>
    </w:p>
    <w:p>
      <w:pPr>
        <w:pStyle w:val="ListBullet"/>
      </w:pPr>
      <w:r>
        <w:t>Set up GBP.</w:t>
      </w:r>
    </w:p>
    <w:p>
      <w:pPr>
        <w:pStyle w:val="ListBullet"/>
      </w:pPr>
      <w:r>
        <w:t>Install analytics tools.</w:t>
      </w:r>
    </w:p>
    <w:p>
      <w:pPr>
        <w:pStyle w:val="ListBullet"/>
      </w:pPr>
      <w:r>
        <w:t>Submit sitemap.</w:t>
      </w:r>
    </w:p>
    <w:p>
      <w:pPr>
        <w:pStyle w:val="ListBullet"/>
      </w:pPr>
      <w:r>
        <w:t>Launch 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