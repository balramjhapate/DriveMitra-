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Drive Mitra Deep SEO Implementation Blueprint</w:t>
      </w:r>
    </w:p>
    <w:p>
      <w:r>
        <w:t>This document contains page-wise SEO implementation instructions for Drive Mitra, focused on Ertiga self-drive car rental in Bhopal.</w:t>
      </w:r>
    </w:p>
    <w:p>
      <w:r>
        <w:rPr>
          <w:b/>
          <w:sz w:val="28"/>
        </w:rPr>
        <w:t>Primary Goal</w:t>
      </w:r>
    </w:p>
    <w:p>
      <w:pPr>
        <w:pStyle w:val="ListBullet"/>
      </w:pPr>
      <w:r>
        <w:t>Rank in top 3 for 'Ertiga on rent in Bhopal'.</w:t>
      </w:r>
    </w:p>
    <w:p>
      <w:pPr>
        <w:pStyle w:val="ListBullet"/>
      </w:pPr>
      <w:r>
        <w:t>Generate direct WhatsApp and phone call leads.</w:t>
      </w:r>
    </w:p>
    <w:p>
      <w:pPr>
        <w:pStyle w:val="ListBullet"/>
      </w:pPr>
      <w:r>
        <w:t>Build a long-term local SEO system.</w:t>
      </w:r>
    </w:p>
    <w:p>
      <w:r>
        <w:rPr>
          <w:b/>
          <w:sz w:val="28"/>
        </w:rPr>
        <w:t>Homepage SEO</w:t>
      </w:r>
    </w:p>
    <w:p>
      <w:pPr>
        <w:pStyle w:val="ListBullet"/>
      </w:pPr>
      <w:r>
        <w:t>URL: /</w:t>
      </w:r>
    </w:p>
    <w:p>
      <w:pPr>
        <w:pStyle w:val="ListBullet"/>
      </w:pPr>
      <w:r>
        <w:t>Title: Self Drive Car in Bhopal | Self Drive Car Rental Bhopal | Drive Mitra</w:t>
      </w:r>
    </w:p>
    <w:p>
      <w:pPr>
        <w:pStyle w:val="ListBullet"/>
      </w:pPr>
      <w:r>
        <w:t>H1: Self Drive Car Rental in Bhopal</w:t>
      </w:r>
    </w:p>
    <w:p>
      <w:pPr>
        <w:pStyle w:val="ListBullet"/>
      </w:pPr>
      <w:r>
        <w:t>Add 800-1200 words of unique city-specific content.</w:t>
      </w:r>
    </w:p>
    <w:p>
      <w:r>
        <w:rPr>
          <w:b/>
          <w:sz w:val="28"/>
        </w:rPr>
        <w:t>Ertiga Page</w:t>
      </w:r>
    </w:p>
    <w:p>
      <w:pPr>
        <w:pStyle w:val="ListBullet"/>
      </w:pPr>
      <w:r>
        <w:t>URL: /ertiga-on-rent-bhopal</w:t>
      </w:r>
    </w:p>
    <w:p>
      <w:pPr>
        <w:pStyle w:val="ListBullet"/>
      </w:pPr>
      <w:r>
        <w:t>Target keywords: ertiga on rent in bhopal, maruti ertiga on rent in bhopal, ertiga self drive bhopal.</w:t>
      </w:r>
    </w:p>
    <w:p>
      <w:pPr>
        <w:pStyle w:val="ListBullet"/>
      </w:pPr>
      <w:r>
        <w:t>Word count: 1500-2000 words.</w:t>
      </w:r>
    </w:p>
    <w:p>
      <w:pPr>
        <w:pStyle w:val="ListBullet"/>
      </w:pPr>
      <w:r>
        <w:t>Add sticky WhatsApp CTA.</w:t>
      </w:r>
    </w:p>
    <w:p>
      <w:r>
        <w:rPr>
          <w:b/>
          <w:sz w:val="28"/>
        </w:rPr>
        <w:t>Local Pages</w:t>
      </w:r>
    </w:p>
    <w:p>
      <w:pPr>
        <w:pStyle w:val="ListBullet"/>
      </w:pPr>
      <w:r>
        <w:t>/mp-nagar-self-drive-car-rental</w:t>
      </w:r>
    </w:p>
    <w:p>
      <w:pPr>
        <w:pStyle w:val="ListBullet"/>
      </w:pPr>
      <w:r>
        <w:t>/arera-colony-self-drive-car-rental</w:t>
      </w:r>
    </w:p>
    <w:p>
      <w:pPr>
        <w:pStyle w:val="ListBullet"/>
      </w:pPr>
      <w:r>
        <w:t>/bhopal-airport-car-rental</w:t>
      </w:r>
    </w:p>
    <w:p>
      <w:pPr>
        <w:pStyle w:val="ListBullet"/>
      </w:pPr>
      <w:r>
        <w:t>/rkmp-station-car-rental</w:t>
      </w:r>
    </w:p>
    <w:p>
      <w:r>
        <w:rPr>
          <w:b/>
          <w:sz w:val="28"/>
        </w:rPr>
        <w:t>Google Business Profile</w:t>
      </w:r>
    </w:p>
    <w:p>
      <w:pPr>
        <w:pStyle w:val="ListBullet"/>
      </w:pPr>
      <w:r>
        <w:t>Business name: Drive Mitra – Self Drive Car Rental Bhopal</w:t>
      </w:r>
    </w:p>
    <w:p>
      <w:pPr>
        <w:pStyle w:val="ListBullet"/>
      </w:pPr>
      <w:r>
        <w:t>Add website, phone, WhatsApp, service area and photos.</w:t>
      </w:r>
    </w:p>
    <w:p>
      <w:r>
        <w:rPr>
          <w:b/>
          <w:sz w:val="28"/>
        </w:rPr>
        <w:t>Tracking Setup</w:t>
      </w:r>
    </w:p>
    <w:p>
      <w:pPr>
        <w:pStyle w:val="ListBullet"/>
      </w:pPr>
      <w:r>
        <w:t>Install GA4, GTM, Search Console and Microsoft Clarity.</w:t>
      </w:r>
    </w:p>
    <w:p>
      <w:pPr>
        <w:pStyle w:val="ListBullet"/>
      </w:pPr>
      <w:r>
        <w:t>Track WhatsApp clicks, phone clicks and form submissions.</w:t>
      </w:r>
    </w:p>
    <w:p>
      <w:r>
        <w:rPr>
          <w:b/>
          <w:sz w:val="28"/>
        </w:rPr>
        <w:t>Google Ads</w:t>
      </w:r>
    </w:p>
    <w:p>
      <w:pPr>
        <w:pStyle w:val="ListBullet"/>
      </w:pPr>
      <w:r>
        <w:t>Exact match campaign for Ertiga keywords.</w:t>
      </w:r>
    </w:p>
    <w:p>
      <w:pPr>
        <w:pStyle w:val="ListBullet"/>
      </w:pPr>
      <w:r>
        <w:t>Add negative keywords: job, salary, driver, olx, used.</w:t>
      </w:r>
    </w:p>
    <w:p>
      <w:r>
        <w:rPr>
          <w:b/>
          <w:sz w:val="28"/>
        </w:rPr>
        <w:t>90 Day Execution Plan</w:t>
      </w:r>
    </w:p>
    <w:p>
      <w:pPr>
        <w:pStyle w:val="ListBullet"/>
      </w:pPr>
      <w:r>
        <w:t>Week 1: Technical SEO + GBP.</w:t>
      </w:r>
    </w:p>
    <w:p>
      <w:pPr>
        <w:pStyle w:val="ListBullet"/>
      </w:pPr>
      <w:r>
        <w:t>Week 2: Ertiga landing page.</w:t>
      </w:r>
    </w:p>
    <w:p>
      <w:pPr>
        <w:pStyle w:val="ListBullet"/>
      </w:pPr>
      <w:r>
        <w:t>Week 3: Local pages.</w:t>
      </w:r>
    </w:p>
    <w:p>
      <w:pPr>
        <w:pStyle w:val="ListBullet"/>
      </w:pPr>
      <w:r>
        <w:t>Week 4: Tracking and reviews.</w:t>
      </w:r>
    </w:p>
    <w:p>
      <w:pPr>
        <w:pStyle w:val="ListBullet"/>
      </w:pPr>
      <w:r>
        <w:t>Month 2: Content publishing.</w:t>
      </w:r>
    </w:p>
    <w:p>
      <w:pPr>
        <w:pStyle w:val="ListBullet"/>
      </w:pPr>
      <w:r>
        <w:t>Month 3: Optimization and backlinks.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